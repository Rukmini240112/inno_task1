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Dictionaries Explained with Real-Life Use Cases</w:t>
      </w:r>
    </w:p>
    <w:p>
      <w:r>
        <w:br/>
        <w:t>Introduction</w:t>
        <w:br/>
        <w:t>Python dictionaries are one of the most powerful and widely used data structures. They store data in key–value pairs, allowing fast and efficient retrieval. Dictionaries are ideal for representing real-world relationships such as names and phone numbers, student names and marks, or product names and prices.</w:t>
        <w:br/>
        <w:br/>
        <w:t>What is a Dictionary?</w:t>
        <w:br/>
        <w:t>A dictionary is a collection of data stored as key-value pairs.</w:t>
        <w:br/>
        <w:br/>
        <w:t>Example:</w:t>
        <w:br/>
        <w:t>student = {</w:t>
        <w:br/>
        <w:t xml:space="preserve">    "name": "Ravi",</w:t>
        <w:br/>
        <w:t xml:space="preserve">    "age": 20,</w:t>
        <w:br/>
        <w:t xml:space="preserve">    "course": "IT"</w:t>
        <w:br/>
        <w:t>}</w:t>
        <w:br/>
        <w:br/>
        <w:t>Here:</w:t>
        <w:br/>
        <w:t>"name" → key</w:t>
        <w:br/>
        <w:t>"Ravi" → value</w:t>
        <w:br/>
        <w:br/>
        <w:t>Key–Value Logic</w:t>
        <w:br/>
        <w:t>A dictionary connects one key to one value.</w:t>
        <w:br/>
        <w:br/>
        <w:t>key → value</w:t>
        <w:br/>
        <w:br/>
        <w:t>Example:</w:t>
        <w:br/>
        <w:t>phone_book = {</w:t>
        <w:br/>
        <w:t xml:space="preserve">    "Ravi": 9876543210,</w:t>
        <w:br/>
        <w:t xml:space="preserve">    "Anu": 9123456789</w:t>
        <w:br/>
        <w:t>}</w:t>
        <w:br/>
        <w:br/>
        <w:t>Instead of searching through a list, you can directly access a value using its key.</w:t>
        <w:br/>
        <w:br/>
        <w:t>Creating a Dictionary</w:t>
        <w:br/>
        <w:t>person = {</w:t>
        <w:br/>
        <w:t xml:space="preserve">    "name": "Rani",</w:t>
        <w:br/>
        <w:t xml:space="preserve">    "city": "Hyderabad",</w:t>
        <w:br/>
        <w:t xml:space="preserve">    "age": 22</w:t>
        <w:br/>
        <w:t>}</w:t>
        <w:br/>
        <w:br/>
        <w:t>Accessing Values</w:t>
        <w:br/>
        <w:t>print(person["name"]) → Rani</w:t>
        <w:br/>
        <w:br/>
        <w:t>Using get() method (safer):</w:t>
        <w:br/>
        <w:t>print(person.get("city"))</w:t>
        <w:br/>
        <w:br/>
        <w:t>Adding and Updating Values</w:t>
        <w:br/>
        <w:t>person["phone"] = 9999999999</w:t>
        <w:br/>
        <w:t>person["age"] = 23</w:t>
        <w:br/>
        <w:br/>
        <w:t>Removing Items</w:t>
        <w:br/>
        <w:t>del person["city"]</w:t>
        <w:br/>
        <w:br/>
        <w:t>Looping Through a Dictionary</w:t>
        <w:br/>
        <w:t>for key, value in person.items():</w:t>
        <w:br/>
        <w:t xml:space="preserve">    print(key, ":", value)</w:t>
        <w:br/>
        <w:br/>
        <w:t>Why Dictionaries Are Powerful</w:t>
        <w:br/>
        <w:t>• Fast lookup using keys</w:t>
        <w:br/>
        <w:t>• Stores related data together</w:t>
        <w:br/>
        <w:t>• Easy to update and manage</w:t>
        <w:br/>
        <w:t>• Efficient for large datasets</w:t>
        <w:br/>
        <w:t>• Ideal for real-world mapping</w:t>
        <w:br/>
        <w:br/>
        <w:t>Real-Life Use Case 1: Phone Book</w:t>
        <w:br/>
        <w:t>phone_book = {</w:t>
        <w:br/>
        <w:t xml:space="preserve">    "Ravi": 9876543210,</w:t>
        <w:br/>
        <w:t xml:space="preserve">    "Anu": 9123456789,</w:t>
        <w:br/>
        <w:t xml:space="preserve">    "Kiran": 9012345678</w:t>
        <w:br/>
        <w:t>}</w:t>
        <w:br/>
        <w:br/>
        <w:t>name = input("Enter name to search: ")</w:t>
        <w:br/>
        <w:br/>
        <w:t>if name in phone_book:</w:t>
        <w:br/>
        <w:t xml:space="preserve">    print("Phone number:", phone_book[name])</w:t>
        <w:br/>
        <w:t>else:</w:t>
        <w:br/>
        <w:t xml:space="preserve">    print("Contact not found")</w:t>
        <w:br/>
        <w:br/>
        <w:t>Use Case Explanation:</w:t>
        <w:br/>
        <w:t>Searching by name is instant and efficient.</w:t>
        <w:br/>
        <w:br/>
        <w:t>Real-Life Use Case 2: Student Records</w:t>
        <w:br/>
        <w:t>marks = {</w:t>
        <w:br/>
        <w:t xml:space="preserve">    "Ravi": 85,</w:t>
        <w:br/>
        <w:t xml:space="preserve">    "Anu": 92,</w:t>
        <w:br/>
        <w:t xml:space="preserve">    "Kiran": 76</w:t>
        <w:br/>
        <w:t>}</w:t>
        <w:br/>
        <w:br/>
        <w:t>for student, score in marks.items():</w:t>
        <w:br/>
        <w:t xml:space="preserve">    print(student, "scored", score)</w:t>
        <w:br/>
        <w:br/>
        <w:t>Finding the Topper</w:t>
        <w:br/>
        <w:t>topper = max(marks, key=marks.get)</w:t>
        <w:br/>
        <w:t>print("Topper:", topper)</w:t>
        <w:br/>
        <w:br/>
        <w:t>Dictionary vs List Comparison</w:t>
        <w:br/>
        <w:t>List:</w:t>
        <w:br/>
        <w:t>• Access by index</w:t>
        <w:br/>
        <w:t>• Slower search</w:t>
        <w:br/>
        <w:br/>
        <w:t>Dictionary:</w:t>
        <w:br/>
        <w:t>• Access by key</w:t>
        <w:br/>
        <w:t>• Faster lookup</w:t>
        <w:br/>
        <w:br/>
        <w:t>When to Use Dictionaries</w:t>
        <w:br/>
        <w:t>• When data has unique identifiers</w:t>
        <w:br/>
        <w:t>• When fast lookup is required</w:t>
        <w:br/>
        <w:t>• When storing related attributes</w:t>
        <w:br/>
        <w:t>• Useful in login systems, inventory tracking, configuration settings</w:t>
        <w:br/>
        <w:br/>
        <w:t>Common Beginner Mistakes</w:t>
        <w:br/>
        <w:t>• Using duplicate keys (overwrites value)</w:t>
        <w:br/>
        <w:t>• Accessing a missing key</w:t>
        <w:br/>
        <w:t>• Forgetting keys must be unique</w:t>
        <w:br/>
        <w:br/>
        <w:t>Conclusion</w:t>
        <w:br/>
        <w:t>Python dictionaries allow efficient storage and retrieval of related data using key–value pairs. They are essential for real-world applications such as contact management, student record tracking, and inventory systems. Understanding dictionaries early helps you write cleaner, faster, and more scalable programs.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